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CD9" w:rsidRDefault="00235CD9">
      <w:pPr>
        <w:pStyle w:val="Heading1"/>
        <w:rPr>
          <w:color w:val="auto"/>
          <w:sz w:val="32"/>
          <w:szCs w:val="32"/>
        </w:rPr>
      </w:pPr>
      <w:r>
        <w:rPr>
          <w:noProof/>
          <w:color w:val="auto"/>
          <w:sz w:val="32"/>
          <w:szCs w:val="32"/>
        </w:rPr>
        <w:drawing>
          <wp:inline distT="0" distB="0" distL="0" distR="0">
            <wp:extent cx="1663700" cy="1460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803" cy="14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CD9" w:rsidRDefault="00235CD9">
      <w:pPr>
        <w:pStyle w:val="Heading1"/>
        <w:rPr>
          <w:color w:val="auto"/>
          <w:sz w:val="32"/>
          <w:szCs w:val="32"/>
        </w:rPr>
      </w:pPr>
      <w:r w:rsidRPr="00235CD9">
        <w:rPr>
          <w:color w:val="auto"/>
          <w:sz w:val="32"/>
          <w:szCs w:val="32"/>
        </w:rPr>
        <w:t>AI S</w:t>
      </w:r>
      <w:r>
        <w:rPr>
          <w:color w:val="auto"/>
          <w:sz w:val="32"/>
          <w:szCs w:val="32"/>
        </w:rPr>
        <w:t>tudent Performance Prediction</w:t>
      </w:r>
    </w:p>
    <w:p w:rsidR="00235CD9" w:rsidRDefault="00235CD9" w:rsidP="00235CD9"/>
    <w:p w:rsidR="00235CD9" w:rsidRPr="00235CD9" w:rsidRDefault="00235CD9" w:rsidP="00235CD9">
      <w:pPr>
        <w:rPr>
          <w:b/>
          <w:sz w:val="28"/>
          <w:szCs w:val="28"/>
        </w:rPr>
      </w:pPr>
      <w:r w:rsidRPr="00235CD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Mussarat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Jamshed</w:t>
      </w:r>
      <w:proofErr w:type="spellEnd"/>
    </w:p>
    <w:p w:rsidR="00235CD9" w:rsidRPr="00235CD9" w:rsidRDefault="00235CD9" w:rsidP="00235CD9">
      <w:pPr>
        <w:rPr>
          <w:b/>
          <w:sz w:val="28"/>
          <w:szCs w:val="28"/>
        </w:rPr>
      </w:pPr>
      <w:r w:rsidRPr="00235CD9">
        <w:rPr>
          <w:b/>
          <w:sz w:val="28"/>
          <w:szCs w:val="28"/>
        </w:rPr>
        <w:t>Roll number:</w:t>
      </w:r>
      <w:r>
        <w:rPr>
          <w:b/>
          <w:sz w:val="28"/>
          <w:szCs w:val="28"/>
        </w:rPr>
        <w:t xml:space="preserve"> Su92-bsdsm-f24-065</w:t>
      </w:r>
    </w:p>
    <w:p w:rsidR="00235CD9" w:rsidRDefault="00235CD9" w:rsidP="00235CD9">
      <w:pPr>
        <w:rPr>
          <w:b/>
          <w:sz w:val="28"/>
          <w:szCs w:val="28"/>
        </w:rPr>
      </w:pPr>
      <w:r w:rsidRPr="00235CD9">
        <w:rPr>
          <w:b/>
          <w:sz w:val="28"/>
          <w:szCs w:val="28"/>
        </w:rPr>
        <w:t>Section:</w:t>
      </w:r>
      <w:r>
        <w:rPr>
          <w:b/>
          <w:sz w:val="28"/>
          <w:szCs w:val="28"/>
        </w:rPr>
        <w:t xml:space="preserve"> bsds-3A</w:t>
      </w:r>
    </w:p>
    <w:p w:rsidR="00861DD5" w:rsidRPr="00235CD9" w:rsidRDefault="00235CD9" w:rsidP="00235CD9">
      <w:pPr>
        <w:rPr>
          <w:b/>
          <w:sz w:val="28"/>
          <w:szCs w:val="28"/>
        </w:rPr>
      </w:pPr>
      <w:r w:rsidRPr="00235CD9">
        <w:rPr>
          <w:b/>
          <w:sz w:val="32"/>
          <w:szCs w:val="32"/>
        </w:rPr>
        <w:t>Project Documentation</w:t>
      </w:r>
      <w:bookmarkStart w:id="0" w:name="_GoBack"/>
      <w:bookmarkEnd w:id="0"/>
    </w:p>
    <w:p w:rsidR="00861DD5" w:rsidRPr="00235CD9" w:rsidRDefault="00235CD9">
      <w:pPr>
        <w:pStyle w:val="Heading2"/>
        <w:rPr>
          <w:color w:val="auto"/>
          <w:sz w:val="32"/>
          <w:szCs w:val="32"/>
        </w:rPr>
      </w:pPr>
      <w:r w:rsidRPr="00235CD9">
        <w:rPr>
          <w:color w:val="auto"/>
          <w:sz w:val="32"/>
          <w:szCs w:val="32"/>
        </w:rPr>
        <w:t>1</w:t>
      </w:r>
      <w:r w:rsidRPr="00235CD9">
        <w:rPr>
          <w:color w:val="auto"/>
          <w:sz w:val="32"/>
          <w:szCs w:val="32"/>
        </w:rPr>
        <w:t>. Introduction</w:t>
      </w:r>
    </w:p>
    <w:p w:rsidR="00861DD5" w:rsidRDefault="00235CD9">
      <w:r>
        <w:t xml:space="preserve">This project predicts students’ academic performance based on demographic, educational, and lifestyle-related attributes. The system uses a machine learning model trained on the </w:t>
      </w:r>
      <w:r>
        <w:t>StudentsPerformance dataset and provides predictions through a web interface built using Flask.</w:t>
      </w:r>
    </w:p>
    <w:p w:rsidR="00861DD5" w:rsidRPr="00235CD9" w:rsidRDefault="00235CD9">
      <w:pPr>
        <w:pStyle w:val="Heading2"/>
        <w:rPr>
          <w:color w:val="000000" w:themeColor="text1"/>
        </w:rPr>
      </w:pPr>
      <w:r w:rsidRPr="00235CD9">
        <w:rPr>
          <w:color w:val="000000" w:themeColor="text1"/>
        </w:rPr>
        <w:t>2. Dataset Description</w:t>
      </w:r>
    </w:p>
    <w:p w:rsidR="00861DD5" w:rsidRDefault="00235CD9">
      <w:r>
        <w:t>The dataset contains information about students including gender, race/ethnicity, parental education, lunch type, test preparation course</w:t>
      </w:r>
      <w:r>
        <w:t>, and scores in math, reading, and writing. The dataset was cleaned, preprocessed, and saved as processed_data.csv for model training.</w:t>
      </w:r>
    </w:p>
    <w:p w:rsidR="00861DD5" w:rsidRPr="00235CD9" w:rsidRDefault="00235CD9">
      <w:pPr>
        <w:pStyle w:val="Heading2"/>
        <w:rPr>
          <w:color w:val="auto"/>
        </w:rPr>
      </w:pPr>
      <w:r w:rsidRPr="00235CD9">
        <w:rPr>
          <w:color w:val="auto"/>
        </w:rPr>
        <w:t>3. Data Preprocessing</w:t>
      </w:r>
    </w:p>
    <w:p w:rsidR="00861DD5" w:rsidRDefault="00235CD9">
      <w:r>
        <w:t xml:space="preserve">The preprocessing included handling missing values, encoding categorical columns, normalizing data </w:t>
      </w:r>
      <w:r>
        <w:t>where required, and preparing the final dataset for machine learning. The cleaned dataset was stored for training.</w:t>
      </w:r>
    </w:p>
    <w:p w:rsidR="00861DD5" w:rsidRPr="00235CD9" w:rsidRDefault="00235CD9">
      <w:pPr>
        <w:pStyle w:val="Heading2"/>
        <w:rPr>
          <w:color w:val="auto"/>
        </w:rPr>
      </w:pPr>
      <w:r w:rsidRPr="00235CD9">
        <w:rPr>
          <w:color w:val="auto"/>
        </w:rPr>
        <w:t>4. Model Training</w:t>
      </w:r>
    </w:p>
    <w:p w:rsidR="00861DD5" w:rsidRDefault="00235CD9">
      <w:r>
        <w:t>Model training was performed using model_training.py. The model uses supervised learning techniques to predict the student'</w:t>
      </w:r>
      <w:r>
        <w:t>s performance or scores. The trained model was saved as a Pickle (.pkl) file for deployment.</w:t>
      </w:r>
    </w:p>
    <w:p w:rsidR="00861DD5" w:rsidRPr="00235CD9" w:rsidRDefault="00235CD9">
      <w:pPr>
        <w:pStyle w:val="Heading2"/>
        <w:rPr>
          <w:color w:val="auto"/>
        </w:rPr>
      </w:pPr>
      <w:r w:rsidRPr="00235CD9">
        <w:rPr>
          <w:color w:val="auto"/>
        </w:rPr>
        <w:lastRenderedPageBreak/>
        <w:t>5. Web Application (Flask)</w:t>
      </w:r>
    </w:p>
    <w:p w:rsidR="00861DD5" w:rsidRDefault="00235CD9">
      <w:r>
        <w:t>The app.py file contains the Flask application responsible for handling user inputs, loading the trained model, processing the user data</w:t>
      </w:r>
      <w:r>
        <w:t>, and sending results back to the HTML templates.</w:t>
      </w:r>
    </w:p>
    <w:p w:rsidR="00861DD5" w:rsidRPr="00235CD9" w:rsidRDefault="00235CD9">
      <w:pPr>
        <w:pStyle w:val="Heading2"/>
        <w:rPr>
          <w:color w:val="auto"/>
          <w:sz w:val="28"/>
          <w:szCs w:val="28"/>
        </w:rPr>
      </w:pPr>
      <w:r w:rsidRPr="00235CD9">
        <w:rPr>
          <w:color w:val="auto"/>
          <w:sz w:val="28"/>
          <w:szCs w:val="28"/>
        </w:rPr>
        <w:t>6. HTML Templates</w:t>
      </w:r>
    </w:p>
    <w:p w:rsidR="00861DD5" w:rsidRDefault="00235CD9">
      <w:r>
        <w:t>The project includes index.html and result.html templates. They provide the frontend interface where users enter information and receive prediction results. The templates folder contains b</w:t>
      </w:r>
      <w:r>
        <w:t>oth views.</w:t>
      </w:r>
    </w:p>
    <w:p w:rsidR="00861DD5" w:rsidRPr="00235CD9" w:rsidRDefault="00235CD9">
      <w:pPr>
        <w:pStyle w:val="Heading2"/>
        <w:rPr>
          <w:color w:val="000000" w:themeColor="text1"/>
        </w:rPr>
      </w:pPr>
      <w:r w:rsidRPr="00235CD9">
        <w:rPr>
          <w:color w:val="000000" w:themeColor="text1"/>
        </w:rPr>
        <w:t>7. Project Workflow</w:t>
      </w:r>
    </w:p>
    <w:p w:rsidR="00861DD5" w:rsidRDefault="00235CD9">
      <w:r>
        <w:t>1. User inputs data in index.html.</w:t>
      </w:r>
      <w:r>
        <w:br/>
        <w:t>2. Flask receives the request in app.py.</w:t>
      </w:r>
      <w:r>
        <w:br/>
        <w:t>3. The trained model processes the inputs.</w:t>
      </w:r>
      <w:r>
        <w:br/>
        <w:t>4. The output is displayed on result.html.</w:t>
      </w:r>
      <w:r>
        <w:br/>
      </w:r>
    </w:p>
    <w:p w:rsidR="00861DD5" w:rsidRPr="00235CD9" w:rsidRDefault="00235CD9">
      <w:pPr>
        <w:pStyle w:val="Heading2"/>
        <w:rPr>
          <w:color w:val="auto"/>
        </w:rPr>
      </w:pPr>
      <w:r w:rsidRPr="00235CD9">
        <w:rPr>
          <w:color w:val="auto"/>
        </w:rPr>
        <w:t>8. Conclusion</w:t>
      </w:r>
    </w:p>
    <w:p w:rsidR="00861DD5" w:rsidRDefault="00235CD9">
      <w:r>
        <w:t>This project demonstrates the integration of mac</w:t>
      </w:r>
      <w:r>
        <w:t>hine learning and web technology to create a practical prediction system. The model offers useful insights and can be improved with additional data or advanced algorithms.</w:t>
      </w:r>
    </w:p>
    <w:sectPr w:rsidR="00861DD5" w:rsidSect="00235CD9">
      <w:pgSz w:w="12240" w:h="15840"/>
      <w:pgMar w:top="1440" w:right="1800" w:bottom="144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5CD9"/>
    <w:rsid w:val="0029639D"/>
    <w:rsid w:val="00326F90"/>
    <w:rsid w:val="00861D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E07DAA-C606-47B5-901B-F2017078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8622A-FF3E-484A-95F6-60B2EDD5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2025-12-03T19:08:00Z</dcterms:created>
  <dcterms:modified xsi:type="dcterms:W3CDTF">2025-12-03T19:08:00Z</dcterms:modified>
  <cp:category/>
</cp:coreProperties>
</file>